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Case One</w:t>
      </w:r>
    </w:p>
    <w:p>
      <w:r>
        <w:t>1. Statement: Support: hmmm I’m not seeing anything with that name in your account.</w:t>
      </w:r>
    </w:p>
    <w:p>
      <w:r>
        <w:t xml:space="preserve">   Problem: Using informal language such as "hmmm" may seem unprofessional and can be perceived as dismissive.</w:t>
      </w:r>
    </w:p>
    <w:p>
      <w:r>
        <w:t xml:space="preserve">   Suggestion: Use formal language and be more empathetic, for example: "I am currently unable to find any transactions under that name, but let me double-check."</w:t>
      </w:r>
    </w:p>
    <w:p>
      <w:r>
        <w:t>2. Statement: Support: No</w:t>
      </w:r>
    </w:p>
    <w:p>
      <w:r>
        <w:t xml:space="preserve">   Problem: Very short responses without explanation can come off as curt and unhelpful.</w:t>
      </w:r>
    </w:p>
    <w:p>
      <w:r>
        <w:t xml:space="preserve">   Suggestion: Provide a brief explanation, such as: "Unfortunately, we cannot expedite the removal of authorization holds as they are controlled by the gas station."</w:t>
      </w:r>
    </w:p>
    <w:p>
      <w:pPr>
        <w:pStyle w:val="Title"/>
      </w:pPr>
      <w:r>
        <w:t>Case Two</w:t>
      </w:r>
    </w:p>
    <w:p>
      <w:r>
        <w:t>1. Statement: Support: I want to help you out today, but you need to keep the conversation respectful.</w:t>
      </w:r>
    </w:p>
    <w:p>
      <w:r>
        <w:t xml:space="preserve">   Problem: This message could be alienating as the customer might not have realized they used inappropriate language.</w:t>
      </w:r>
    </w:p>
    <w:p>
      <w:r>
        <w:t xml:space="preserve">   Suggestion: Politely inform and focus on the issue at hand, for example: "I’m here to assist you! Could you please provide more details about what happened?"</w:t>
      </w:r>
    </w:p>
    <w:p>
      <w:pPr>
        <w:pStyle w:val="Title"/>
      </w:pPr>
      <w:r>
        <w:t>Case Three</w:t>
      </w:r>
    </w:p>
    <w:p>
      <w:r>
        <w:t>1. Statement: Support: Hello Sir! How can I help you today?</w:t>
      </w:r>
    </w:p>
    <w:p>
      <w:r>
        <w:t xml:space="preserve">   Problem: Assuming gender can make customers uncomfortable.</w:t>
      </w:r>
    </w:p>
    <w:p>
      <w:r>
        <w:t xml:space="preserve">   Suggestion: Use gender-neutral language, such as: "Hello! How can I assist you today?"</w:t>
      </w:r>
    </w:p>
    <w:p>
      <w:r>
        <w:t>2. Statement: Support: Wonderful!! So it should be there for you very soon. I’m so relieved!</w:t>
      </w:r>
    </w:p>
    <w:p>
      <w:r>
        <w:t xml:space="preserve">   Problem: Overuse of exclamations and personal emotions can seem unprofessional.</w:t>
      </w:r>
    </w:p>
    <w:p>
      <w:r>
        <w:t xml:space="preserve">   Suggestion: Maintain a professional tone while being reassuring, for example: "Thank you for your patience. Your deposit should be available shortly."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